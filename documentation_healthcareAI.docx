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AI - System Architecture &amp; Workflow</w:t>
      </w:r>
    </w:p>
    <w:p>
      <w:r>
        <w:t>This document outlines the technical architecture, data flow, core logic, and file structure of the Healthcare AI prediction system.</w:t>
        <w:br/>
      </w:r>
    </w:p>
    <w:p>
      <w:pPr>
        <w:pStyle w:val="Heading1"/>
      </w:pPr>
      <w:r>
        <w:t>1. System Architecture</w:t>
      </w:r>
    </w:p>
    <w:p>
      <w:r>
        <w:t>The system follows a modern client-server architecture with three primary layers:</w:t>
      </w:r>
    </w:p>
    <w:p>
      <w:pPr>
        <w:pStyle w:val="ListBullet"/>
      </w:pPr>
      <w:r>
        <w:t>- Frontend (Presentation Layer): Built with HTML, CSS, and JavaScript. Handles user interaction and API communication.</w:t>
      </w:r>
    </w:p>
    <w:p>
      <w:pPr>
        <w:pStyle w:val="ListBullet"/>
      </w:pPr>
      <w:r>
        <w:t>- Backend (API &amp; Logic Layer): Built with Python and FastAPI. Acts as the bridge between frontend, database, and the Machine Learning model.</w:t>
      </w:r>
    </w:p>
    <w:p>
      <w:pPr>
        <w:pStyle w:val="ListBullet"/>
      </w:pPr>
      <w:r>
        <w:t>- Data Layer: PostgreSQL for user/history storage. CSV files for medical mapping. `.pkl` file for the ML model.</w:t>
      </w:r>
    </w:p>
    <w:p>
      <w:pPr>
        <w:pStyle w:val="Heading1"/>
      </w:pPr>
      <w:r>
        <w:t>2. Project Flowchart</w:t>
      </w:r>
    </w:p>
    <w:p>
      <w:r>
        <w:rPr>
          <w:rFonts w:ascii="Courier New" w:hAnsi="Courier New"/>
          <w:sz w:val="20"/>
        </w:rPr>
        <w:t>[ USER (Web Browser) ]</w:t>
        <w:br/>
        <w:t xml:space="preserve">       |</w:t>
        <w:br/>
        <w:t xml:space="preserve">       | 1. Selects symptoms</w:t>
        <w:br/>
        <w:t xml:space="preserve">       v</w:t>
        <w:br/>
        <w:t>[ FRONTEND (script.js) ]</w:t>
        <w:br/>
        <w:t xml:space="preserve">       |</w:t>
        <w:br/>
        <w:t xml:space="preserve">       | 2. POST /predict (JSON Data + JWT)</w:t>
        <w:br/>
        <w:t xml:space="preserve">       v</w:t>
        <w:br/>
        <w:t>[ BACKEND (main.py) ]</w:t>
        <w:br/>
        <w:t xml:space="preserve">       |</w:t>
        <w:br/>
        <w:t xml:space="preserve">       | 3. Authenticates User &amp; Routes Request</w:t>
        <w:br/>
        <w:t xml:space="preserve">       v</w:t>
        <w:br/>
        <w:t>[ ML LOGIC (logic.py) ]</w:t>
        <w:br/>
        <w:t xml:space="preserve">       |</w:t>
        <w:br/>
        <w:t xml:space="preserve">       | 4a. One-Hot Encodes Input</w:t>
        <w:br/>
        <w:t xml:space="preserve">       | 4b. Predicts Disease</w:t>
        <w:br/>
        <w:t xml:space="preserve">       | 4c. Queries CSVs for Medicine/Diet</w:t>
        <w:br/>
        <w:t xml:space="preserve">       v</w:t>
        <w:br/>
        <w:t>[ BACKEND (main.py) ]</w:t>
        <w:br/>
        <w:t xml:space="preserve">       |</w:t>
        <w:br/>
        <w:t xml:space="preserve">       | 5. Formats JSON Response</w:t>
        <w:br/>
        <w:t xml:space="preserve">       v</w:t>
        <w:br/>
        <w:t>[ FRONTEND (script.js) ]</w:t>
        <w:br/>
        <w:t xml:space="preserve">       |</w:t>
        <w:br/>
        <w:t xml:space="preserve">       | 6. Updates UI with Results</w:t>
        <w:br/>
        <w:t xml:space="preserve">       v</w:t>
        <w:br/>
        <w:t>[ USER (Web Browser) ]</w:t>
      </w:r>
    </w:p>
    <w:p>
      <w:pPr>
        <w:pStyle w:val="Heading1"/>
      </w:pPr>
      <w:r>
        <w:t>3. File Responsibilities</w:t>
      </w:r>
    </w:p>
    <w:p>
      <w:pPr>
        <w:pStyle w:val="Heading2"/>
      </w:pPr>
      <w:r>
        <w:t>Frontend (The User Interface)</w:t>
      </w:r>
    </w:p>
    <w:p>
      <w:pPr>
        <w:pStyle w:val="ListBullet"/>
      </w:pPr>
      <w:r>
        <w:t>- `index.html` &amp; `dashboard.html`: The structural web pages that the user actually sees. `index.html` handles the login and registration forms, while `dashboard.html` holds the main symptom selection and results interface.</w:t>
      </w:r>
    </w:p>
    <w:p>
      <w:pPr>
        <w:pStyle w:val="ListBullet"/>
      </w:pPr>
      <w:r>
        <w:t>- `style.css`: The styling file that makes the website look modern, responsive, and aesthetically pleasing.</w:t>
      </w:r>
    </w:p>
    <w:p>
      <w:pPr>
        <w:pStyle w:val="ListBullet"/>
      </w:pPr>
      <w:r>
        <w:t>- `script.js`: The brain of the frontend. It captures the user's clicks, manages the JWT authentication tokens in local storage, sends HTTP requests (fetch) to the FastAPI backend, and dynamically updates the HTML to show the AI's predictions and user history.</w:t>
      </w:r>
    </w:p>
    <w:p>
      <w:pPr>
        <w:pStyle w:val="Heading2"/>
      </w:pPr>
      <w:r>
        <w:t>Core ML &amp; Logic</w:t>
      </w:r>
    </w:p>
    <w:p>
      <w:pPr>
        <w:pStyle w:val="ListBullet"/>
      </w:pPr>
      <w:r>
        <w:t>- `logic.py`: The core ML processor. Loads the trained AI model and CSV datasets into memory. It translates the user's text symptoms into numbers, predicts the disease, and queries the medical datasets to return medicine, diet, and workout recommendations.</w:t>
      </w:r>
    </w:p>
    <w:p>
      <w:pPr>
        <w:pStyle w:val="ListBullet"/>
      </w:pPr>
      <w:r>
        <w:t>- `Healthcare_Model_Training.ipynb`: The Jupyter Notebook used offline by the developer to train the Multinomial Naive Bayes model on massive symptom datasets and export it as a usable file.</w:t>
      </w:r>
    </w:p>
    <w:p>
      <w:pPr>
        <w:pStyle w:val="Heading2"/>
      </w:pPr>
      <w:r>
        <w:t>FastAPI Backend</w:t>
      </w:r>
    </w:p>
    <w:p>
      <w:pPr>
        <w:pStyle w:val="ListBullet"/>
      </w:pPr>
      <w:r>
        <w:t>- `backend/main.py`: The main entry point for the FastAPI server. It acts as a receptionist that handles security (JWT authentication) and routes API requests (`/login`, `/register`, `/predict`, `/history`) to the correct logic functions.</w:t>
      </w:r>
    </w:p>
    <w:p>
      <w:pPr>
        <w:pStyle w:val="ListBullet"/>
      </w:pPr>
      <w:r>
        <w:t>- `backend/database.py`: Configures the connection pipeline to the PostgreSQL database, ensuring secure and stable data storage.</w:t>
      </w:r>
    </w:p>
    <w:p>
      <w:pPr>
        <w:pStyle w:val="ListBullet"/>
      </w:pPr>
      <w:r>
        <w:t>- `backend/models.py`: Defines the database blueprints. It tells PostgreSQL exactly what columns must exist in the `users` and `prediction_history` tables.</w:t>
      </w:r>
    </w:p>
    <w:p>
      <w:pPr>
        <w:pStyle w:val="ListBullet"/>
      </w:pPr>
      <w:r>
        <w:t>- `backend/schemas.py`: Acts as a strict data validator. It ensures that any data coming from the frontend (like a registration form) perfectly matches the expected format before the backend processes it.</w:t>
      </w:r>
    </w:p>
    <w:p>
      <w:pPr>
        <w:pStyle w:val="Heading1"/>
      </w:pPr>
      <w:r>
        <w:t>4. Technical Explanations &amp; Core Logic</w:t>
      </w:r>
    </w:p>
    <w:p>
      <w:pPr>
        <w:pStyle w:val="Heading2"/>
      </w:pPr>
      <w:r>
        <w:t>Model Training</w:t>
      </w:r>
    </w:p>
    <w:p>
      <w:r>
        <w:t>The model uses a Multinomial Naive Bayes algorithm, which is highly effective for text and categorical data like symptoms. During training in the Jupyter Notebook, it ingests a matrix of symptom combinations and their corresponding diseases, learning the probabilistic relationships between them.</w:t>
      </w:r>
    </w:p>
    <w:p>
      <w:r>
        <w:rPr>
          <w:rFonts w:ascii="Courier New" w:hAnsi="Courier New"/>
          <w:color w:val="0066CC"/>
          <w:sz w:val="20"/>
        </w:rPr>
        <w:t># Inside Healthcare_Model_Training.ipynb</w:t>
        <w:br/>
        <w:t>from sklearn.naive_bayes import MultinomialNB</w:t>
        <w:br/>
        <w:br/>
        <w:t>model = MultinomialNB()</w:t>
        <w:br/>
        <w:t>model.fit(X, y_encoded)</w:t>
      </w:r>
    </w:p>
    <w:p>
      <w:pPr>
        <w:pStyle w:val="Heading2"/>
      </w:pPr>
      <w:r>
        <w:t>Connecting the Model to the Backend</w:t>
      </w:r>
    </w:p>
    <w:p>
      <w:r>
        <w:t>Instead of retraining the AI every time the server starts, the backend's `logic.py` simply loads the pre-trained `.pkl` file from the hard drive into system memory.</w:t>
      </w:r>
    </w:p>
    <w:p>
      <w:r>
        <w:rPr>
          <w:rFonts w:ascii="Courier New" w:hAnsi="Courier New"/>
          <w:color w:val="0066CC"/>
          <w:sz w:val="20"/>
        </w:rPr>
        <w:t># Inside backend/logic.py</w:t>
        <w:br/>
        <w:t>import joblib</w:t>
        <w:br/>
        <w:br/>
        <w:t>model_data = joblib.load(ROOT_DIR / 'trained_model.pkl')</w:t>
        <w:br/>
        <w:t xml:space="preserve">model = model_data['model']               </w:t>
        <w:br/>
        <w:t xml:space="preserve">le = model_data['label_encoder']          </w:t>
        <w:br/>
        <w:t>features_list = model_data['features']</w:t>
      </w:r>
    </w:p>
    <w:p>
      <w:pPr>
        <w:pStyle w:val="Heading2"/>
      </w:pPr>
      <w:r>
        <w:t>Logic Behind Medicine, Diet, and Workout Selection</w:t>
      </w:r>
    </w:p>
    <w:p>
      <w:r>
        <w:t>Once the backend knows the disease name, it performs string-matching searches against two large CSV datasets. Because the exact string output of the AI sometimes differs slightly from the string in the CSV, a mapping dictionary is used to auto-correct the disease name first.</w:t>
      </w:r>
    </w:p>
    <w:p>
      <w:r>
        <w:rPr>
          <w:rFonts w:ascii="Courier New" w:hAnsi="Courier New"/>
          <w:color w:val="0066CC"/>
          <w:sz w:val="20"/>
        </w:rPr>
        <w:t># Inside backend/logic.py</w:t>
        <w:br/>
        <w:t>mapped_disease = DISEASE_MAPPING.get(predicted_disease, predicted_disease)</w:t>
        <w:br/>
        <w:br/>
        <w:t># Look up medication using partial string matching</w:t>
        <w:br/>
        <w:t>match = med_df[med_df['Disease'].astype(str).str.contains(mapped_disease, case=False)]</w:t>
        <w:br/>
        <w:t>if not match.empty:</w:t>
        <w:br/>
        <w:t xml:space="preserve">    medicines = match.iloc[0]['Medicine']</w:t>
        <w:br/>
        <w:br/>
        <w:t># Look up diet &amp; workout using exact case-insensitive match</w:t>
        <w:br/>
        <w:t>match_routine = routine_df[routine_df['Disease'].str.lower() == mapped_disease.lower()]</w:t>
        <w:br/>
        <w:t>if not match_routine.empty:</w:t>
        <w:br/>
        <w:t xml:space="preserve">    diet = match_routine.iloc[0]['Diet_Recommendation']</w:t>
        <w:br/>
        <w:t xml:space="preserve">    workout = match_routine.iloc[0]['Workout_Recommendation']</w:t>
      </w:r>
    </w:p>
    <w:p>
      <w:pPr>
        <w:pStyle w:val="Heading2"/>
      </w:pPr>
      <w:r>
        <w:t>Connecting the Frontend to the Backend</w:t>
      </w:r>
    </w:p>
    <w:p>
      <w:r>
        <w:t>The entire system communicates via REST APIs using JSON. When a user clicks 'Predict', the frontend JavaScript sends an HTTP POST request to the backend with their authentication token. Below is the critical code showing exactly how the two sides connect:</w:t>
      </w:r>
    </w:p>
    <w:p>
      <w:r>
        <w:rPr>
          <w:rFonts w:ascii="Courier New" w:hAnsi="Courier New"/>
          <w:color w:val="0066CC"/>
          <w:sz w:val="20"/>
        </w:rPr>
        <w:t>// Inside frontend/script.js (The Request)</w:t>
        <w:br/>
        <w:t>const res = await fetch(`${API_URL}/predict`, {</w:t>
        <w:br/>
        <w:t xml:space="preserve">    method: 'POST',</w:t>
        <w:br/>
        <w:t xml:space="preserve">    headers: {</w:t>
        <w:br/>
        <w:t xml:space="preserve">        'Content-Type': 'application/json',</w:t>
        <w:br/>
        <w:t xml:space="preserve">        'Authorization': `Bearer ${token}` // JWT Authentication</w:t>
        <w:br/>
        <w:t xml:space="preserve">    },</w:t>
        <w:br/>
        <w:t xml:space="preserve">    body: JSON.stringify({ symptoms: symptomsList })</w:t>
        <w:br/>
        <w:t>});</w:t>
        <w:br/>
        <w:br/>
        <w:t># Inside backend/main.py (The Response)</w:t>
        <w:br/>
        <w:t>@app.post("/predict", response_model=schemas.PredictionResponse)</w:t>
        <w:br/>
        <w:t>def predict_symptoms(request: schemas.PredictionRequest, current_user: models.User = Depends(get_current_user)):</w:t>
        <w:br/>
        <w:t xml:space="preserve">    # Passes symptoms to logic.py and returns JSON to frontend</w:t>
        <w:br/>
        <w:t xml:space="preserve">    result = predict_disease_and_recommend(request.symptoms)</w:t>
        <w:br/>
        <w:t xml:space="preserve">    return result</w:t>
      </w:r>
    </w:p>
    <w:p>
      <w:pPr>
        <w:pStyle w:val="Heading1"/>
      </w:pPr>
      <w:r>
        <w:t>Deployment Pipeline &amp; Architecture</w:t>
      </w:r>
    </w:p>
    <w:p>
      <w:r>
        <w:t>The application is structured as a full-stack monolith to facilitate seamless zero-downtime deployments. The architecture integrates a FastAPI backend with a static HTML/JS/CSS frontend, serving both through a unified ASGI entry point.</w:t>
      </w:r>
    </w:p>
    <w:p>
      <w:pPr>
        <w:pStyle w:val="Heading2"/>
      </w:pPr>
      <w:r>
        <w:t>Platform Configuration (Render &amp; GitHub)</w:t>
      </w:r>
    </w:p>
    <w:p>
      <w:r>
        <w:t>Continuous deployment is orchestrated through Render, hooked directly to the main GitHub repository. The root-level main.py acts as the ASGI proxy to the backend application, eliminating the need to alter default root directory paths on the hosting platform.</w:t>
      </w:r>
    </w:p>
    <w:p>
      <w:r>
        <w:t>Build Command: pip install -r requirements.txt</w:t>
      </w:r>
    </w:p>
    <w:p>
      <w:r>
        <w:t>Start Command: uvicorn main:app --host 0.0.0.0 --port $PORT</w:t>
      </w:r>
    </w:p>
    <w:p>
      <w:r>
        <w:t>The frontend assets are mounted internally using fastapi.staticfiles.StaticFiles. By serving the frontend from the root route (/), CORS complexities are bypassed, allowing the client-side JavaScript to resolve API endpoints relatively (e.g., fetching /predict instead of absolute URLs).</w:t>
      </w:r>
    </w:p>
    <w:p>
      <w:pPr>
        <w:pStyle w:val="Heading2"/>
      </w:pPr>
      <w:r>
        <w:t>Database Configuration (Neon Serverless Postgres)</w:t>
      </w:r>
    </w:p>
    <w:p>
      <w:r>
        <w:t>The backend relies on Neon, a serverless PostgreSQL platform. Serverless databases aggressively close idle connections to conserve resources. To mitigate this, the SQLAlchemy engine is configured with specialized pooling parameters:</w:t>
      </w:r>
    </w:p>
    <w:p>
      <w:r>
        <w:t>- pool_pre_ping=True: Verifies connection viability prior to executing transactions, automatically recovering dropped connections.</w:t>
      </w:r>
    </w:p>
    <w:p>
      <w:r>
        <w:t>- pool_recycle=300: Forcibly recycles stale connections every 5 minutes.</w:t>
      </w:r>
    </w:p>
    <w:p>
      <w:r>
        <w:t>Additionally, the application automatically ensures the presence of the sslmode=require parameter and sanitizes postgres:// connection strings to postgresql:// to maintain compatibility with modern SQLAlchemy drivers.</w:t>
      </w:r>
    </w:p>
    <w:p>
      <w:pPr>
        <w:pStyle w:val="Heading2"/>
      </w:pPr>
      <w:r>
        <w:t>Dependency Highlights</w:t>
      </w:r>
    </w:p>
    <w:p>
      <w:r>
        <w:t>To ensure stability in the deployment environment, critical dependencies are strictly pinned in requirements.txt:</w:t>
      </w:r>
    </w:p>
    <w:p>
      <w:r>
        <w:t>- email-validator: Explicitly declared to resolve implicit dependencies required by Pydantic's EmailStr type validation.</w:t>
      </w:r>
    </w:p>
    <w:p>
      <w:r>
        <w:t>- bcrypt==4.0.1: Strictly pinned to mitigate breaking API changes in bcrypt &gt;= 4.1.0, which induce fatal unhandled exceptions within the passlib context during password hashing.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